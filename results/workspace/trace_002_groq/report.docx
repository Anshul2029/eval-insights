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t>Placeholder content for Executive Summary</w:t>
      </w:r>
    </w:p>
    <w:p>
      <w:pPr>
        <w:pStyle w:val="Title"/>
      </w:pPr>
      <w:r>
        <w:t>Business Performance</w:t>
      </w:r>
    </w:p>
    <w:p>
      <w:r>
        <w:t>Placeholder content for Business Performance</w:t>
      </w:r>
    </w:p>
    <w:p>
      <w:pPr>
        <w:pStyle w:val="Title"/>
      </w:pPr>
      <w:r>
        <w:t>Anomaly Analysis</w:t>
      </w:r>
    </w:p>
    <w:p>
      <w:r>
        <w:t>Placeholder content for Anomaly Analysis</w:t>
      </w:r>
    </w:p>
    <w:p>
      <w:pPr>
        <w:pStyle w:val="Title"/>
      </w:pPr>
      <w:r>
        <w:t>Recommendations</w:t>
      </w:r>
    </w:p>
    <w:p>
      <w:r>
        <w:t>Placeholder content for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