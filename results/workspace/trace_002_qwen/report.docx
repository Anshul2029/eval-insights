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r>
        <w:t>Placeholder text for this section.</w:t>
      </w:r>
    </w:p>
    <w:p>
      <w:pPr>
        <w:pStyle w:val="Heading1"/>
      </w:pPr>
      <w:r>
        <w:t>Business Performance</w:t>
      </w:r>
    </w:p>
    <w:p>
      <w:r>
        <w:t>Placeholder text for this section.</w:t>
      </w:r>
    </w:p>
    <w:p>
      <w:pPr>
        <w:pStyle w:val="Heading1"/>
      </w:pPr>
      <w:r>
        <w:t>Anomaly Analysis</w:t>
      </w:r>
    </w:p>
    <w:p>
      <w:r>
        <w:t>Placeholder text for this section.</w:t>
      </w:r>
    </w:p>
    <w:p>
      <w:pPr>
        <w:pStyle w:val="Heading1"/>
      </w:pPr>
      <w:r>
        <w:t>Recommendations</w:t>
      </w:r>
    </w:p>
    <w:p>
      <w:r>
        <w:t>Placeholder text for this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