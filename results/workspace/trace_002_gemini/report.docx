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Performance Report</w:t>
      </w:r>
    </w:p>
    <w:p>
      <w:pPr>
        <w:pStyle w:val="Heading1"/>
      </w:pPr>
      <w:r>
        <w:t>Executive Summary</w:t>
      </w:r>
    </w:p>
    <w:p>
      <w:r>
        <w:t>Placeholder for Executive Summary content.</w:t>
      </w:r>
    </w:p>
    <w:p>
      <w:pPr>
        <w:pStyle w:val="Heading1"/>
      </w:pPr>
      <w:r>
        <w:t>Business Performance</w:t>
      </w:r>
    </w:p>
    <w:p>
      <w:r>
        <w:t>Placeholder for Business Performance content.</w:t>
      </w:r>
    </w:p>
    <w:p>
      <w:pPr>
        <w:pStyle w:val="Heading1"/>
      </w:pPr>
      <w:r>
        <w:t>Anomaly Analysis</w:t>
      </w:r>
    </w:p>
    <w:p>
      <w:r>
        <w:t>Placeholder for Anomaly Analysis content.</w:t>
      </w:r>
    </w:p>
    <w:p>
      <w:pPr>
        <w:pStyle w:val="Heading1"/>
      </w:pPr>
      <w:r>
        <w:t>Recommendations</w:t>
      </w:r>
    </w:p>
    <w:p>
      <w:r>
        <w:t>Placeholder for Recommendations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